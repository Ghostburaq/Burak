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Calibri" w:hAnsi="Calibri"/>
          <w:b/>
          <w:i w:val="0"/>
          <w:color w:val="1A1A1A"/>
          <w:sz w:val="24"/>
        </w:rPr>
        <w:t>Burak Üçöz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E6E6E"/>
          <w:sz w:val="21"/>
          <w:shd w:val="clear" w:color="auto" w:fill="EDE3C8"/>
        </w:rPr>
        <w:t>〈Strasse Nr.〉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E6E6E"/>
          <w:sz w:val="21"/>
          <w:shd w:val="clear" w:color="auto" w:fill="EDE3C8"/>
        </w:rPr>
        <w:t>〈PLZ Ort〉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E6E6E"/>
          <w:sz w:val="21"/>
          <w:shd w:val="clear" w:color="auto" w:fill="EDE3C8"/>
        </w:rPr>
        <w:t>〈+41 ...〉</w:t>
      </w:r>
      <w:r>
        <w:rPr>
          <w:rFonts w:ascii="Calibri" w:hAnsi="Calibri"/>
          <w:b w:val="0"/>
          <w:i w:val="0"/>
          <w:color w:val="6E6E6E"/>
          <w:sz w:val="21"/>
        </w:rPr>
        <w:t xml:space="preserve">   ·   </w:t>
      </w:r>
      <w:r>
        <w:rPr>
          <w:rFonts w:ascii="Calibri" w:hAnsi="Calibri"/>
          <w:b w:val="0"/>
          <w:i/>
          <w:color w:val="6E6E6E"/>
          <w:sz w:val="21"/>
          <w:shd w:val="clear" w:color="auto" w:fill="EDE3C8"/>
        </w:rPr>
        <w:t>〈b.s.uecoez@gmail.com〉</w:t>
      </w:r>
    </w:p>
    <w:p>
      <w:pPr>
        <w:spacing w:before="400" w:after="0" w:line="276" w:lineRule="auto"/>
      </w:pP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〈Firma / Unternehmen〉</w:t>
      </w:r>
    </w:p>
    <w:p>
      <w:pPr>
        <w:spacing w:before="0" w:after="0" w:line="264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z. Hd.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〈Vorname Name der Kontaktperson〉</w:t>
      </w:r>
    </w:p>
    <w:p>
      <w:pPr>
        <w:spacing w:before="0" w:after="0" w:line="276" w:lineRule="auto"/>
      </w:pPr>
      <w:r>
        <w:rPr>
          <w:rFonts w:ascii="Calibri" w:hAnsi="Calibri"/>
          <w:b w:val="0"/>
          <w:i/>
          <w:color w:val="6E6E6E"/>
          <w:sz w:val="16"/>
        </w:rPr>
        <w:t>Empfänger verifizieren: Inserat nennt Sabrina Zimmerli, Mail gehört Monika Buchwalder – vor dem Senden klären.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〈Strasse Nr.〉</w:t>
      </w:r>
    </w:p>
    <w:p>
      <w:pPr>
        <w:spacing w:before="0" w:after="0" w:line="264" w:lineRule="auto"/>
      </w:pP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〈PLZ Ort〉</w:t>
      </w:r>
    </w:p>
    <w:p>
      <w:pPr>
        <w:tabs>
          <w:tab w:pos="9411" w:val="right"/>
        </w:tabs>
        <w:spacing w:before="360" w:after="0" w:line="276" w:lineRule="auto"/>
      </w:pPr>
      <w:r>
        <w:rPr>
          <w:rFonts w:ascii="Calibri" w:hAnsi="Calibri"/>
          <w:b w:val="0"/>
          <w:i w:val="0"/>
          <w:color w:val="1A1A1A"/>
          <w:sz w:val="22"/>
        </w:rPr>
        <w:tab/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〈Ort〉</w:t>
      </w:r>
      <w:r>
        <w:rPr>
          <w:rFonts w:ascii="Calibri" w:hAnsi="Calibri"/>
          <w:b w:val="0"/>
          <w:i w:val="0"/>
          <w:color w:val="1A1A1A"/>
          <w:sz w:val="22"/>
        </w:rPr>
        <w:t xml:space="preserve">,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〈TT. Monat JJJJ〉</w:t>
      </w:r>
    </w:p>
    <w:p>
      <w:pPr>
        <w:spacing w:before="360" w:after="160" w:line="276" w:lineRule="auto"/>
      </w:pPr>
      <w:r>
        <w:rPr>
          <w:rFonts w:ascii="Calibri" w:hAnsi="Calibri"/>
          <w:b/>
          <w:i w:val="0"/>
          <w:color w:val="1A1A1A"/>
          <w:sz w:val="22"/>
        </w:rPr>
        <w:t xml:space="preserve">Bewerbung als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〈Stellenbezeichnung exakt aus dem Inserat〉</w:t>
      </w:r>
    </w:p>
    <w:p>
      <w:pPr>
        <w:spacing w:before="0" w:after="200" w:line="276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Sehr geehrte Frau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〈Name〉</w:t>
      </w:r>
      <w:r>
        <w:rPr>
          <w:rFonts w:ascii="Calibri" w:hAnsi="Calibri"/>
          <w:b w:val="0"/>
          <w:i w:val="0"/>
          <w:color w:val="6E6E6E"/>
          <w:sz w:val="22"/>
        </w:rPr>
        <w:t xml:space="preserve">  /  Sehr geehrter Herr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〈Name〉</w:t>
      </w:r>
    </w:p>
    <w:p>
      <w:pPr>
        <w:spacing w:before="0" w:after="200" w:line="288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Ihre ausgeschriebene Stelle als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〈Stellenbezeichnung〉</w:t>
      </w:r>
      <w:r>
        <w:rPr>
          <w:rFonts w:ascii="Calibri" w:hAnsi="Calibri"/>
          <w:b w:val="0"/>
          <w:i w:val="0"/>
          <w:color w:val="1A1A1A"/>
          <w:sz w:val="22"/>
        </w:rPr>
        <w:t xml:space="preserve"> bei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〈Firma〉</w:t>
      </w:r>
      <w:r>
        <w:rPr>
          <w:rFonts w:ascii="Calibri" w:hAnsi="Calibri"/>
          <w:b w:val="0"/>
          <w:i w:val="0"/>
          <w:color w:val="1A1A1A"/>
          <w:sz w:val="22"/>
        </w:rPr>
        <w:t xml:space="preserve"> hat mich sofort angesprochen: Sie suchen jemanden, der ein Verkaufsgebiet eigenverantwortlich führt und konsequent neue Kunden gewinnt – genau das ist seit Jahren mein Tagesgeschäft.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〈Optional: ein Satz, warum genau dieses Unternehmen / Produkt〉</w:t>
      </w:r>
    </w:p>
    <w:p>
      <w:pPr>
        <w:spacing w:before="0" w:after="200" w:line="288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In meiner aktuellen Funktion betreue ich ein Verkaufsgebiet mit einem Volumen von rund </w:t>
      </w:r>
      <w:r>
        <w:rPr>
          <w:rFonts w:ascii="Calibri" w:hAnsi="Calibri"/>
          <w:b w:val="0"/>
          <w:i w:val="0"/>
          <w:color w:val="1A1A1A"/>
          <w:sz w:val="22"/>
        </w:rPr>
        <w:t xml:space="preserve">CHF 2,5 Mio. und verantworte dieses von der Akquise bis zum Abschluss. </w:t>
      </w:r>
      <w:r>
        <w:rPr>
          <w:rFonts w:ascii="Calibri" w:hAnsi="Calibri"/>
          <w:b w:val="0"/>
          <w:i w:val="0"/>
          <w:color w:val="1A1A1A"/>
          <w:sz w:val="22"/>
        </w:rPr>
        <w:t xml:space="preserve">Neukundengewinnung ist dabei mein Schwerpunkt: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〈konkrete Neukundenzahl / Beispiel einsetzen〉</w:t>
      </w:r>
      <w:r>
        <w:rPr>
          <w:rFonts w:ascii="Calibri" w:hAnsi="Calibri"/>
          <w:b w:val="0"/>
          <w:i w:val="0"/>
          <w:color w:val="1A1A1A"/>
          <w:sz w:val="22"/>
        </w:rPr>
        <w:t>. Erklärungsbedürftige, technische Produkte überzeuge ich nicht über den Preis, sondern über Beratung, Verlässlichkeit und einen Draht zum Kunden, der trägt.</w:t>
      </w:r>
    </w:p>
    <w:p>
      <w:pPr>
        <w:spacing w:before="0" w:after="200" w:line="288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Ich bringe Führungserfahrung mit, suche aber bewusst die Gebiets- und Kundenverantwortung im Aussendienst – dort liegt meine Stärke und meine Motivation. Dass ich auf langfristige Zusammenarbeit setze, zeigt sich an meinem mehrjährigen Engagement bei früheren Arbeitgebern. Bei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〈Firma〉</w:t>
      </w:r>
      <w:r>
        <w:rPr>
          <w:rFonts w:ascii="Calibri" w:hAnsi="Calibri"/>
          <w:b w:val="0"/>
          <w:i w:val="0"/>
          <w:color w:val="1A1A1A"/>
          <w:sz w:val="22"/>
        </w:rPr>
        <w:t xml:space="preserve"> möchte ich genau diese Beständigkeit und meine Abschlussstärke einbringen.</w:t>
      </w:r>
    </w:p>
    <w:p>
      <w:pPr>
        <w:spacing w:before="0" w:after="200" w:line="288" w:lineRule="auto"/>
      </w:pPr>
      <w:r>
        <w:rPr>
          <w:rFonts w:ascii="Calibri" w:hAnsi="Calibri"/>
          <w:b w:val="0"/>
          <w:i w:val="0"/>
          <w:color w:val="1A1A1A"/>
          <w:sz w:val="22"/>
        </w:rPr>
        <w:t xml:space="preserve">Über ein persönliches Gespräch freue ich mich sehr.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〈Optional Lohnvorstellung: z. B. „Meine Gehaltsvorstellung liegt bei CHF 120'000 (Grund-/Gesamtlohn klären).“〉</w:t>
      </w:r>
      <w:r>
        <w:rPr>
          <w:rFonts w:ascii="Calibri" w:hAnsi="Calibri"/>
          <w:b w:val="0"/>
          <w:i w:val="0"/>
          <w:color w:val="1A1A1A"/>
          <w:sz w:val="22"/>
        </w:rPr>
        <w:t xml:space="preserve"> Verfügbar bin ich ab </w:t>
      </w:r>
      <w:r>
        <w:rPr>
          <w:rFonts w:ascii="Calibri" w:hAnsi="Calibri"/>
          <w:b w:val="0"/>
          <w:i/>
          <w:color w:val="6E6E6E"/>
          <w:sz w:val="22"/>
          <w:shd w:val="clear" w:color="auto" w:fill="EDE3C8"/>
        </w:rPr>
        <w:t>〈Datum / per sofort / nach Vereinbarung〉</w:t>
      </w:r>
      <w:r>
        <w:rPr>
          <w:rFonts w:ascii="Calibri" w:hAnsi="Calibri"/>
          <w:b w:val="0"/>
          <w:i w:val="0"/>
          <w:color w:val="1A1A1A"/>
          <w:sz w:val="22"/>
        </w:rPr>
        <w:t>.</w:t>
      </w:r>
    </w:p>
    <w:p>
      <w:pPr>
        <w:spacing w:before="80" w:after="0" w:line="276" w:lineRule="auto"/>
      </w:pPr>
      <w:r>
        <w:rPr>
          <w:rFonts w:ascii="Calibri" w:hAnsi="Calibri"/>
          <w:b w:val="0"/>
          <w:i w:val="0"/>
          <w:color w:val="1A1A1A"/>
          <w:sz w:val="22"/>
        </w:rPr>
        <w:t>Freundliche Grüsse</w:t>
      </w:r>
    </w:p>
    <w:p>
      <w:pPr>
        <w:spacing w:before="440" w:after="0" w:line="276" w:lineRule="auto"/>
      </w:pPr>
      <w:r>
        <w:rPr>
          <w:rFonts w:ascii="Calibri" w:hAnsi="Calibri"/>
          <w:b/>
          <w:i w:val="0"/>
          <w:color w:val="1A1A1A"/>
          <w:sz w:val="22"/>
        </w:rPr>
        <w:t>Burak Üçöz</w:t>
      </w:r>
    </w:p>
    <w:p>
      <w:pPr>
        <w:spacing w:before="320" w:after="0" w:line="276" w:lineRule="auto"/>
      </w:pPr>
      <w:r>
        <w:rPr>
          <w:rFonts w:ascii="Calibri" w:hAnsi="Calibri"/>
          <w:b/>
          <w:i w:val="0"/>
          <w:color w:val="1F3A5F"/>
          <w:sz w:val="20"/>
        </w:rPr>
        <w:t>Beilagen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6E6E6E"/>
          <w:sz w:val="20"/>
        </w:rPr>
        <w:t>– Lebenslauf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6E6E6E"/>
          <w:sz w:val="20"/>
        </w:rPr>
        <w:t>– Arbeitszeugnisse</w:t>
      </w:r>
    </w:p>
    <w:p>
      <w:pPr>
        <w:spacing w:before="0" w:after="0" w:line="252" w:lineRule="auto"/>
      </w:pPr>
      <w:r>
        <w:rPr>
          <w:rFonts w:ascii="Calibri" w:hAnsi="Calibri"/>
          <w:b w:val="0"/>
          <w:i w:val="0"/>
          <w:color w:val="6E6E6E"/>
          <w:sz w:val="20"/>
        </w:rPr>
        <w:t>– Diplome / Zertifikate</w:t>
      </w:r>
    </w:p>
    <w:sectPr w:rsidR="00FC693F" w:rsidRPr="0006063C" w:rsidSect="00034616">
      <w:pgSz w:w="11906" w:h="16838"/>
      <w:pgMar w:top="1020" w:right="1247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