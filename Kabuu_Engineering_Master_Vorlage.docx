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2268"/>
            <w:shd w:val="clear" w:color="auto" w:fill="000D6E"/>
            <w:tcMar>
              <w:top w:w="40" w:type="dxa"/>
              <w:bottom w:w="4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FFFFFF"/>
                  <w:b/>
                  <w:caps/>
                  <w:spacing w:val="30"/>
                </w:rPr>
                <w:alias w:val="Dokumenttyp"/>
                <w:tag w:val="Dokumenttyp"/>
                <w:id w:val="1001"/>
                <w:dataBinding w:prefixMappings="xmlns:ns0='http://kabuu/doc'" w:xpath="/ns0:doc[1]/ns0:Dokumenttyp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FFFFFF"/>
                    <w:b/>
                    <w:caps/>
                    <w:spacing w:val="30"/>
                  </w:rPr>
                  <w:t xml:space="preserve">RECHNUNG</w:t>
                </w:r>
              </w:sdtContent>
            </w:sdt>
          </w:p>
        </w:tc>
      </w:tr>
    </w:tbl>
    <w:p>
      <w:pPr>
        <w:spacing w:line="160" w:lineRule="exact"/>
      </w:pPr>
    </w:p>
    <w:p>
      <w:pPr>
        <w:spacing w:after="20"/>
      </w:pPr>
      <w:sdt>
        <w:sdtPr>
          <w:rPr>
            <w:rFonts w:ascii="Helvetica Neue" w:hAnsi="Helvetica Neue" w:cs="Helvetica Neue"/>
            <w:sz w:val="48"/>
            <w:szCs w:val="48"/>
            <w:color w:val="1D1D1F"/>
            <w:b/>
            <w:spacing w:val="-10"/>
          </w:rPr>
          <w:alias w:val="Betreff"/>
          <w:tag w:val="Betreff"/>
          <w:id w:val="1002"/>
          <w:dataBinding w:prefixMappings="xmlns:ns0='http://kabuu/doc'" w:xpath="/ns0:doc[1]/ns0:Betreff[1]" w:storeItemID="{6F1B2C3D-4E5A-4B6C-8D7E-9A0B1C2D3E4F}"/>
          <w:text/>
        </w:sdtPr>
        <w:sdtContent>
          <w:r>
            <w:rPr>
              <w:rFonts w:ascii="Helvetica Neue" w:hAnsi="Helvetica Neue" w:cs="Helvetica Neue"/>
              <w:sz w:val="48"/>
              <w:szCs w:val="48"/>
              <w:color w:val="1D1D1F"/>
              <w:b/>
              <w:spacing w:val="-10"/>
            </w:rPr>
            <w:t xml:space="preserve">Power-Quality-Schulung</w:t>
          </w:r>
        </w:sdtContent>
      </w:sdt>
    </w:p>
    <w:p>
      <w:pPr>
        <w:spacing w:after="200"/>
      </w:pPr>
      <w:r>
        <w:rPr>
          <w:rFonts w:ascii="Helvetica Neue" w:hAnsi="Helvetica Neue" w:cs="Helvetica Neue"/>
          <w:rFonts w:ascii="Helvetica Neue" w:hAnsi="Helvetica Neue"/>
          <w:b w:val="0"/>
          <w:i w:val="0"/>
          <w:color w:val="86868B"/>
          <w:sz w:val="17"/>
        </w:rPr>
        <w:t>Kabuu Engineering · Im Abt 9A · 8240 Thayngen · Schweiz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4876"/>
          </w:tcPr>
          <w:p>
            <w:pPr>
              <w:spacing w:after="60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86868B"/>
                <w:sz w:val="15"/>
                <w:spacing w:val="24"/>
              </w:rPr>
              <w:t>Rechnung an</w:t>
            </w:r>
          </w:p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4"/>
                  <w:szCs w:val="24"/>
                  <w:color w:val="1D1D1F"/>
                  <w:b/>
                </w:rPr>
                <w:alias w:val="KundeFirma"/>
                <w:tag w:val="KundeFirma"/>
                <w:id w:val="1003"/>
                <w:dataBinding w:prefixMappings="xmlns:ns0='http://kabuu/doc'" w:xpath="/ns0:doc[1]/ns0:KundeFirma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4"/>
                    <w:szCs w:val="24"/>
                    <w:color w:val="1D1D1F"/>
                    <w:b/>
                  </w:rPr>
                  <w:t xml:space="preserve">Musterfirma AG</w:t>
                </w:r>
              </w:sdtContent>
            </w:sdt>
          </w:p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1"/>
                  <w:szCs w:val="21"/>
                  <w:color w:val="1D1D1F"/>
                </w:rPr>
                <w:alias w:val="KundeAnsprech"/>
                <w:tag w:val="KundeAnsprech"/>
                <w:id w:val="1004"/>
                <w:dataBinding w:prefixMappings="xmlns:ns0='http://kabuu/doc'" w:xpath="/ns0:doc[1]/ns0:KundeAnsprech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1"/>
                    <w:szCs w:val="21"/>
                    <w:color w:val="1D1D1F"/>
                  </w:rPr>
                  <w:t xml:space="preserve">Herr Max Muster</w:t>
                </w:r>
              </w:sdtContent>
            </w:sdt>
          </w:p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1"/>
                  <w:szCs w:val="21"/>
                  <w:color w:val="1D1D1F"/>
                </w:rPr>
                <w:alias w:val="KundeStrasse"/>
                <w:tag w:val="KundeStrasse"/>
                <w:id w:val="1005"/>
                <w:dataBinding w:prefixMappings="xmlns:ns0='http://kabuu/doc'" w:xpath="/ns0:doc[1]/ns0:KundeStrasse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1"/>
                    <w:szCs w:val="21"/>
                    <w:color w:val="1D1D1F"/>
                  </w:rPr>
                  <w:t xml:space="preserve">Musterstrasse 1</w:t>
                </w:r>
              </w:sdtContent>
            </w:sdt>
          </w:p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1"/>
                  <w:szCs w:val="21"/>
                  <w:color w:val="1D1D1F"/>
                </w:rPr>
                <w:alias w:val="KundePlzOrt"/>
                <w:tag w:val="KundePlzOrt"/>
                <w:id w:val="1006"/>
                <w:dataBinding w:prefixMappings="xmlns:ns0='http://kabuu/doc'" w:xpath="/ns0:doc[1]/ns0:KundePlzOrt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1"/>
                    <w:szCs w:val="21"/>
                    <w:color w:val="1D1D1F"/>
                  </w:rPr>
                  <w:t xml:space="preserve">8000 Zürich</w:t>
                </w:r>
              </w:sdtContent>
            </w:sdt>
          </w:p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1"/>
                  <w:szCs w:val="21"/>
                  <w:color w:val="86868B"/>
                </w:rPr>
                <w:alias w:val="KundeLand"/>
                <w:tag w:val="KundeLand"/>
                <w:id w:val="1007"/>
                <w:dataBinding w:prefixMappings="xmlns:ns0='http://kabuu/doc'" w:xpath="/ns0:doc[1]/ns0:KundeLand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1"/>
                    <w:szCs w:val="21"/>
                    <w:color w:val="86868B"/>
                  </w:rPr>
                  <w:t xml:space="preserve">Schweiz</w:t>
                </w:r>
              </w:sdtContent>
            </w:sdt>
          </w:p>
        </w:tc>
        <w:tc>
          <w:tcPr>
            <w:tcW w:type="dxa" w:w="4989"/>
            <w:vAlign w:val="top"/>
            <w:shd w:val="clear" w:color="auto" w:fill="F5F5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000D6E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94"/>
              <w:gridCol w:w="2494"/>
            </w:tblGrid>
            <w:tr>
              <w:tc>
                <w:tcPr>
                  <w:tcW w:type="dxa" w:w="192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r>
                    <w:rPr>
                      <w:rFonts w:ascii="Helvetica Neue" w:hAnsi="Helvetica Neue" w:cs="Helvetica Neue"/>
                      <w:rFonts w:ascii="Helvetica Neue" w:hAnsi="Helvetica Neue"/>
                      <w:b/>
                      <w:i w:val="0"/>
                      <w:caps/>
                      <w:color w:val="86868B"/>
                      <w:sz w:val="16"/>
                      <w:spacing w:val="14"/>
                    </w:rPr>
                    <w:t>Nr.</w:t>
                  </w:r>
                </w:p>
              </w:tc>
              <w:tc>
                <w:tcPr>
                  <w:tcW w:type="dxa" w:w="226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pPr>
                    <w:jc w:val="right"/>
                  </w:pPr>
                  <w:sdt>
                    <w:sdtPr>
                      <w:rPr>
                        <w:rFonts w:ascii="Helvetica Neue" w:hAnsi="Helvetica Neue" w:cs="Helvetica Neue"/>
                        <w:sz w:val="19"/>
                        <w:szCs w:val="19"/>
                        <w:color w:val="1D1D1F"/>
                        <w:b/>
                      </w:rPr>
                      <w:alias w:val="DokumentNr"/>
                      <w:tag w:val="DokumentNr"/>
                      <w:id w:val="1008"/>
                      <w:dataBinding w:prefixMappings="xmlns:ns0='http://kabuu/doc'" w:xpath="/ns0:doc[1]/ns0:DokumentNr[1]" w:storeItemID="{6F1B2C3D-4E5A-4B6C-8D7E-9A0B1C2D3E4F}"/>
                      <w:text/>
                    </w:sdtPr>
                    <w:sdtContent>
                      <w:r>
                        <w:rPr>
                          <w:rFonts w:ascii="Helvetica Neue" w:hAnsi="Helvetica Neue" w:cs="Helvetica Neue"/>
                          <w:sz w:val="19"/>
                          <w:szCs w:val="19"/>
                          <w:color w:val="1D1D1F"/>
                          <w:b/>
                        </w:rPr>
                        <w:t xml:space="preserve">0011</w:t>
                      </w:r>
                    </w:sdtContent>
                  </w:sdt>
                </w:p>
              </w:tc>
            </w:tr>
            <w:tr>
              <w:tc>
                <w:tcPr>
                  <w:tcW w:type="dxa" w:w="192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r>
                    <w:rPr>
                      <w:rFonts w:ascii="Helvetica Neue" w:hAnsi="Helvetica Neue" w:cs="Helvetica Neue"/>
                      <w:rFonts w:ascii="Helvetica Neue" w:hAnsi="Helvetica Neue"/>
                      <w:b/>
                      <w:i w:val="0"/>
                      <w:caps/>
                      <w:color w:val="86868B"/>
                      <w:sz w:val="16"/>
                      <w:spacing w:val="14"/>
                    </w:rPr>
                    <w:t>Datum</w:t>
                  </w:r>
                </w:p>
              </w:tc>
              <w:tc>
                <w:tcPr>
                  <w:tcW w:type="dxa" w:w="226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pPr>
                    <w:jc w:val="right"/>
                  </w:pPr>
                  <w:sdt>
                    <w:sdtPr>
                      <w:rPr>
                        <w:rFonts w:ascii="Helvetica Neue" w:hAnsi="Helvetica Neue" w:cs="Helvetica Neue"/>
                        <w:sz w:val="19"/>
                        <w:szCs w:val="19"/>
                        <w:color w:val="1D1D1F"/>
                        <w:b/>
                      </w:rPr>
                      <w:alias w:val="Datum"/>
                      <w:tag w:val="Datum"/>
                      <w:id w:val="1009"/>
                      <w:dataBinding w:prefixMappings="xmlns:ns0='http://kabuu/doc'" w:xpath="/ns0:doc[1]/ns0:Datum[1]" w:storeItemID="{6F1B2C3D-4E5A-4B6C-8D7E-9A0B1C2D3E4F}"/>
                      <w:text/>
                    </w:sdtPr>
                    <w:sdtContent>
                      <w:r>
                        <w:rPr>
                          <w:rFonts w:ascii="Helvetica Neue" w:hAnsi="Helvetica Neue" w:cs="Helvetica Neue"/>
                          <w:sz w:val="19"/>
                          <w:szCs w:val="19"/>
                          <w:color w:val="1D1D1F"/>
                          <w:b/>
                        </w:rPr>
                        <w:t xml:space="preserve">24.06.2025</w:t>
                      </w:r>
                    </w:sdtContent>
                  </w:sdt>
                </w:p>
              </w:tc>
            </w:tr>
            <w:tr>
              <w:tc>
                <w:tcPr>
                  <w:tcW w:type="dxa" w:w="192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r>
                    <w:rPr>
                      <w:rFonts w:ascii="Helvetica Neue" w:hAnsi="Helvetica Neue" w:cs="Helvetica Neue"/>
                      <w:rFonts w:ascii="Helvetica Neue" w:hAnsi="Helvetica Neue"/>
                      <w:b/>
                      <w:i w:val="0"/>
                      <w:caps/>
                      <w:color w:val="86868B"/>
                      <w:sz w:val="16"/>
                      <w:spacing w:val="14"/>
                    </w:rPr>
                    <w:t>Kundennummer</w:t>
                  </w:r>
                </w:p>
              </w:tc>
              <w:tc>
                <w:tcPr>
                  <w:tcW w:type="dxa" w:w="226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pPr>
                    <w:jc w:val="right"/>
                  </w:pPr>
                  <w:sdt>
                    <w:sdtPr>
                      <w:rPr>
                        <w:rFonts w:ascii="Helvetica Neue" w:hAnsi="Helvetica Neue" w:cs="Helvetica Neue"/>
                        <w:sz w:val="19"/>
                        <w:szCs w:val="19"/>
                        <w:color w:val="1D1D1F"/>
                        <w:b/>
                      </w:rPr>
                      <w:alias w:val="Kundennummer"/>
                      <w:tag w:val="Kundennummer"/>
                      <w:id w:val="1010"/>
                      <w:dataBinding w:prefixMappings="xmlns:ns0='http://kabuu/doc'" w:xpath="/ns0:doc[1]/ns0:Kundennummer[1]" w:storeItemID="{6F1B2C3D-4E5A-4B6C-8D7E-9A0B1C2D3E4F}"/>
                      <w:text/>
                    </w:sdtPr>
                    <w:sdtContent>
                      <w:r>
                        <w:rPr>
                          <w:rFonts w:ascii="Helvetica Neue" w:hAnsi="Helvetica Neue" w:cs="Helvetica Neue"/>
                          <w:sz w:val="19"/>
                          <w:szCs w:val="19"/>
                          <w:color w:val="1D1D1F"/>
                          <w:b/>
                        </w:rPr>
                        <w:t xml:space="preserve">011</w:t>
                      </w:r>
                    </w:sdtContent>
                  </w:sdt>
                </w:p>
              </w:tc>
            </w:tr>
            <w:tr>
              <w:tc>
                <w:tcPr>
                  <w:tcW w:type="dxa" w:w="192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r>
                    <w:rPr>
                      <w:rFonts w:ascii="Helvetica Neue" w:hAnsi="Helvetica Neue" w:cs="Helvetica Neue"/>
                      <w:rFonts w:ascii="Helvetica Neue" w:hAnsi="Helvetica Neue"/>
                      <w:b/>
                      <w:i w:val="0"/>
                      <w:caps/>
                      <w:color w:val="86868B"/>
                      <w:sz w:val="16"/>
                      <w:spacing w:val="14"/>
                    </w:rPr>
                    <w:t>Ansprechpartner</w:t>
                  </w:r>
                </w:p>
              </w:tc>
              <w:tc>
                <w:tcPr>
                  <w:tcW w:type="dxa" w:w="226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  <w:tcBorders>
                    <w:bottom w:val="single" w:sz="4" w:space="0" w:color="E5E5EA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 Neue" w:hAnsi="Helvetica Neue" w:cs="Helvetica Neue"/>
                      <w:rFonts w:ascii="Helvetica Neue" w:hAnsi="Helvetica Neue"/>
                      <w:b/>
                      <w:i w:val="0"/>
                      <w:color w:val="1D1D1F"/>
                      <w:sz w:val="19"/>
                    </w:rPr>
                    <w:t>Burak Ücöz</w:t>
                  </w:r>
                </w:p>
              </w:tc>
            </w:tr>
            <w:tr>
              <w:tc>
                <w:tcPr>
                  <w:tcW w:type="dxa" w:w="192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</w:tcPr>
                <w:p>
                  <w:sdt>
                    <w:sdtPr>
                      <w:rPr>
                        <w:rFonts w:ascii="Helvetica Neue" w:hAnsi="Helvetica Neue" w:cs="Helvetica Neue"/>
                        <w:sz w:val="16"/>
                        <w:szCs w:val="16"/>
                        <w:color w:val="86868B"/>
                        <w:b/>
                        <w:caps/>
                        <w:spacing w:val="14"/>
                      </w:rPr>
                      <w:alias w:val="FristLabel"/>
                      <w:tag w:val="FristLabel"/>
                      <w:id w:val="1011"/>
                      <w:dataBinding w:prefixMappings="xmlns:ns0='http://kabuu/doc'" w:xpath="/ns0:doc[1]/ns0:FristLabel[1]" w:storeItemID="{6F1B2C3D-4E5A-4B6C-8D7E-9A0B1C2D3E4F}"/>
                      <w:text/>
                    </w:sdtPr>
                    <w:sdtContent>
                      <w:r>
                        <w:rPr>
                          <w:rFonts w:ascii="Helvetica Neue" w:hAnsi="Helvetica Neue" w:cs="Helvetica Neue"/>
                          <w:sz w:val="16"/>
                          <w:szCs w:val="16"/>
                          <w:color w:val="86868B"/>
                          <w:b/>
                          <w:caps/>
                          <w:spacing w:val="14"/>
                        </w:rPr>
                        <w:t xml:space="preserve">Fälligkeitsdatum</w:t>
                      </w:r>
                    </w:sdtContent>
                  </w:sdt>
                </w:p>
              </w:tc>
              <w:tc>
                <w:tcPr>
                  <w:tcW w:type="dxa" w:w="2268"/>
                  <w:tcMar>
                    <w:top w:w="50" w:type="dxa"/>
                    <w:bottom w:w="50" w:type="dxa"/>
                    <w:left w:w="0" w:type="dxa"/>
                    <w:right w:w="0" w:type="dxa"/>
                  </w:tcMar>
                </w:tcPr>
                <w:p>
                  <w:pPr>
                    <w:jc w:val="right"/>
                  </w:pPr>
                  <w:sdt>
                    <w:sdtPr>
                      <w:rPr>
                        <w:rFonts w:ascii="Helvetica Neue" w:hAnsi="Helvetica Neue" w:cs="Helvetica Neue"/>
                        <w:sz w:val="19"/>
                        <w:szCs w:val="19"/>
                        <w:color w:val="1D1D1F"/>
                        <w:b/>
                      </w:rPr>
                      <w:alias w:val="FristWert"/>
                      <w:tag w:val="FristWert"/>
                      <w:id w:val="1012"/>
                      <w:dataBinding w:prefixMappings="xmlns:ns0='http://kabuu/doc'" w:xpath="/ns0:doc[1]/ns0:FristWert[1]" w:storeItemID="{6F1B2C3D-4E5A-4B6C-8D7E-9A0B1C2D3E4F}"/>
                      <w:text/>
                    </w:sdtPr>
                    <w:sdtContent>
                      <w:r>
                        <w:rPr>
                          <w:rFonts w:ascii="Helvetica Neue" w:hAnsi="Helvetica Neue" w:cs="Helvetica Neue"/>
                          <w:sz w:val="19"/>
                          <w:szCs w:val="19"/>
                          <w:color w:val="1D1D1F"/>
                          <w:b/>
                        </w:rPr>
                        <w:t xml:space="preserve">08.07.2025</w:t>
                      </w:r>
                    </w:sdtContent>
                  </w:sdt>
                </w:p>
              </w:tc>
            </w:tr>
          </w:tbl>
          <w:p/>
        </w:tc>
      </w:tr>
    </w:tbl>
    <w:p>
      <w:pPr>
        <w:spacing w:line="240" w:lineRule="exact"/>
      </w:pPr>
    </w:p>
    <w:p>
      <w:pPr>
        <w:spacing w:after="100"/>
      </w:pPr>
      <w:r>
        <w:rPr>
          <w:rFonts w:ascii="Helvetica Neue" w:hAnsi="Helvetica Neue" w:cs="Helvetica Neue"/>
          <w:rFonts w:ascii="Helvetica Neue" w:hAnsi="Helvetica Neue"/>
          <w:b w:val="0"/>
          <w:i w:val="0"/>
          <w:color w:val="1D1D1F"/>
          <w:sz w:val="21"/>
        </w:rPr>
        <w:t>Sehr geehrte Damen und Herren,</w:t>
      </w:r>
    </w:p>
    <w:p>
      <w:pPr>
        <w:spacing w:after="200" w:line="300" w:lineRule="auto"/>
      </w:pPr>
      <w:sdt>
        <w:sdtPr>
          <w:rPr>
            <w:rFonts w:ascii="Helvetica Neue" w:hAnsi="Helvetica Neue" w:cs="Helvetica Neue"/>
            <w:sz w:val="21"/>
            <w:szCs w:val="21"/>
            <w:color w:val="1D1D1F"/>
          </w:rPr>
          <w:alias w:val="Einleitung"/>
          <w:tag w:val="Einleitung"/>
          <w:id w:val="1013"/>
          <w:dataBinding w:prefixMappings="xmlns:ns0='http://kabuu/doc'" w:xpath="/ns0:doc[1]/ns0:Einleitung[1]" w:storeItemID="{6F1B2C3D-4E5A-4B6C-8D7E-9A0B1C2D3E4F}"/>
          <w:text/>
        </w:sdtPr>
        <w:sdtContent>
          <w:r>
            <w:rPr>
              <w:rFonts w:ascii="Helvetica Neue" w:hAnsi="Helvetica Neue" w:cs="Helvetica Neue"/>
              <w:sz w:val="21"/>
              <w:szCs w:val="21"/>
              <w:color w:val="1D1D1F"/>
            </w:rPr>
            <w:t xml:space="preserve">gerne unterbreiten wir Ihnen folgende Leistungen.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80"/>
            <w:shd w:val="clear" w:color="auto" w:fill="000D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FFFFFF"/>
                <w:sz w:val="15"/>
                <w:spacing w:val="12"/>
              </w:rPr>
              <w:t>Pos.</w:t>
            </w:r>
          </w:p>
        </w:tc>
        <w:tc>
          <w:tcPr>
            <w:tcW w:type="dxa" w:w="4876"/>
            <w:shd w:val="clear" w:color="auto" w:fill="000D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FFFFFF"/>
                <w:sz w:val="15"/>
                <w:spacing w:val="12"/>
              </w:rPr>
              <w:t>Leistung / Beschreibung</w:t>
            </w:r>
          </w:p>
        </w:tc>
        <w:tc>
          <w:tcPr>
            <w:tcW w:type="dxa" w:w="1587"/>
            <w:shd w:val="clear" w:color="auto" w:fill="000D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FFFFFF"/>
                <w:sz w:val="15"/>
                <w:spacing w:val="12"/>
              </w:rPr>
              <w:t>Einzelpreis</w:t>
            </w:r>
          </w:p>
        </w:tc>
        <w:tc>
          <w:tcPr>
            <w:tcW w:type="dxa" w:w="1020"/>
            <w:shd w:val="clear" w:color="auto" w:fill="000D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FFFFFF"/>
                <w:sz w:val="15"/>
                <w:spacing w:val="12"/>
              </w:rPr>
              <w:t>Menge</w:t>
            </w:r>
          </w:p>
        </w:tc>
        <w:tc>
          <w:tcPr>
            <w:tcW w:type="dxa" w:w="1701"/>
            <w:shd w:val="clear" w:color="auto" w:fill="000D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FFFFFF"/>
                <w:sz w:val="15"/>
                <w:spacing w:val="12"/>
              </w:rPr>
              <w:t>Summe CHF</w:t>
            </w:r>
          </w:p>
        </w:tc>
      </w:tr>
      <w:tr>
        <w:tc>
          <w:tcPr>
            <w:tcW w:type="dxa" w:w="68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lef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86868B"/>
                <w:sz w:val="19"/>
              </w:rPr>
              <w:t>01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0"/>
                  <w:szCs w:val="20"/>
                  <w:color w:val="1D1D1F"/>
                  <w:b/>
                </w:rPr>
                <w:alias w:val="Leistung1"/>
                <w:tag w:val="Leistung1"/>
                <w:id w:val="1014"/>
                <w:dataBinding w:prefixMappings="xmlns:ns0='http://kabuu/doc'" w:xpath="/ns0:doc[1]/ns0:Leistung1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0"/>
                    <w:szCs w:val="20"/>
                    <w:color w:val="1D1D1F"/>
                    <w:b/>
                  </w:rPr>
                  <w:t xml:space="preserve">PQ-Schulung</w:t>
                </w:r>
              </w:sdtContent>
            </w:sdt>
          </w:p>
          <w:p>
            <w:pPr>
              <w:spacing w:after="0"/>
            </w:pPr>
            <w:sdt>
              <w:sdtPr>
                <w:rPr>
                  <w:rFonts w:ascii="Helvetica Neue" w:hAnsi="Helvetica Neue" w:cs="Helvetica Neue"/>
                  <w:sz w:val="17"/>
                  <w:szCs w:val="17"/>
                  <w:color w:val="86868B"/>
                </w:rPr>
                <w:alias w:val="Detail1"/>
                <w:tag w:val="Detail1"/>
                <w:id w:val="1015"/>
                <w:dataBinding w:prefixMappings="xmlns:ns0='http://kabuu/doc'" w:xpath="/ns0:doc[1]/ns0:Detail1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7"/>
                    <w:szCs w:val="17"/>
                    <w:color w:val="86868B"/>
                  </w:rPr>
                  <w:t xml:space="preserve">Theorie &amp; Praxis</w:t>
                </w:r>
              </w:sdtContent>
            </w:sdt>
          </w:p>
        </w:tc>
        <w:tc>
          <w:tcPr>
            <w:tcW w:type="dxa" w:w="1587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1D1D1F"/>
                </w:rPr>
                <w:alias w:val="Preis1"/>
                <w:tag w:val="Preis1"/>
                <w:id w:val="1016"/>
                <w:dataBinding w:prefixMappings="xmlns:ns0='http://kabuu/doc'" w:xpath="/ns0:doc[1]/ns0:Preis1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1D1D1F"/>
                  </w:rPr>
                  <w:t xml:space="preserve">200.00</w:t>
                </w:r>
              </w:sdtContent>
            </w:sdt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1D1D1F"/>
                </w:rPr>
                <w:alias w:val="Menge1"/>
                <w:tag w:val="Menge1"/>
                <w:id w:val="1017"/>
                <w:dataBinding w:prefixMappings="xmlns:ns0='http://kabuu/doc'" w:xpath="/ns0:doc[1]/ns0:Menge1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1D1D1F"/>
                  </w:rPr>
                  <w:t xml:space="preserve">4</w:t>
                </w:r>
              </w:sdtContent>
            </w:sdt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000D6E"/>
                  <w:b/>
                </w:rPr>
                <w:alias w:val="Summe1"/>
                <w:tag w:val="Summe1"/>
                <w:id w:val="1018"/>
                <w:dataBinding w:prefixMappings="xmlns:ns0='http://kabuu/doc'" w:xpath="/ns0:doc[1]/ns0:Summe1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000D6E"/>
                    <w:b/>
                  </w:rPr>
                  <w:t xml:space="preserve">800.00</w:t>
                </w:r>
              </w:sdtContent>
            </w:sdt>
          </w:p>
        </w:tc>
      </w:tr>
      <w:tr>
        <w:tc>
          <w:tcPr>
            <w:tcW w:type="dxa" w:w="680"/>
            <w:shd w:val="clear" w:color="auto" w:fill="F5F5F7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lef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86868B"/>
                <w:sz w:val="19"/>
              </w:rPr>
              <w:t>02</w:t>
            </w:r>
          </w:p>
        </w:tc>
        <w:tc>
          <w:tcPr>
            <w:tcW w:type="dxa" w:w="4876"/>
            <w:shd w:val="clear" w:color="auto" w:fill="F5F5F7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0"/>
                  <w:szCs w:val="20"/>
                  <w:color w:val="1D1D1F"/>
                  <w:b/>
                </w:rPr>
                <w:alias w:val="Leistung2"/>
                <w:tag w:val="Leistung2"/>
                <w:id w:val="1019"/>
                <w:dataBinding w:prefixMappings="xmlns:ns0='http://kabuu/doc'" w:xpath="/ns0:doc[1]/ns0:Leistung2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0"/>
                    <w:szCs w:val="20"/>
                    <w:color w:val="1D1D1F"/>
                    <w:b/>
                  </w:rPr>
                  <w:t xml:space="preserve">Geräteschulung</w:t>
                </w:r>
              </w:sdtContent>
            </w:sdt>
          </w:p>
          <w:p>
            <w:pPr>
              <w:spacing w:after="0"/>
            </w:pPr>
            <w:sdt>
              <w:sdtPr>
                <w:rPr>
                  <w:rFonts w:ascii="Helvetica Neue" w:hAnsi="Helvetica Neue" w:cs="Helvetica Neue"/>
                  <w:sz w:val="17"/>
                  <w:szCs w:val="17"/>
                  <w:color w:val="86868B"/>
                </w:rPr>
                <w:alias w:val="Detail2"/>
                <w:tag w:val="Detail2"/>
                <w:id w:val="1020"/>
                <w:dataBinding w:prefixMappings="xmlns:ns0='http://kabuu/doc'" w:xpath="/ns0:doc[1]/ns0:Detail2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7"/>
                    <w:szCs w:val="17"/>
                    <w:color w:val="86868B"/>
                  </w:rPr>
                  <w:t xml:space="preserve">Befähigte Personen Elektroprüfungen</w:t>
                </w:r>
              </w:sdtContent>
            </w:sdt>
          </w:p>
        </w:tc>
        <w:tc>
          <w:tcPr>
            <w:tcW w:type="dxa" w:w="1587"/>
            <w:shd w:val="clear" w:color="auto" w:fill="F5F5F7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1D1D1F"/>
                </w:rPr>
                <w:alias w:val="Preis2"/>
                <w:tag w:val="Preis2"/>
                <w:id w:val="1021"/>
                <w:dataBinding w:prefixMappings="xmlns:ns0='http://kabuu/doc'" w:xpath="/ns0:doc[1]/ns0:Preis2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1D1D1F"/>
                  </w:rPr>
                  <w:t xml:space="preserve">150.00</w:t>
                </w:r>
              </w:sdtContent>
            </w:sdt>
          </w:p>
        </w:tc>
        <w:tc>
          <w:tcPr>
            <w:tcW w:type="dxa" w:w="1020"/>
            <w:shd w:val="clear" w:color="auto" w:fill="F5F5F7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1D1D1F"/>
                </w:rPr>
                <w:alias w:val="Menge2"/>
                <w:tag w:val="Menge2"/>
                <w:id w:val="1022"/>
                <w:dataBinding w:prefixMappings="xmlns:ns0='http://kabuu/doc'" w:xpath="/ns0:doc[1]/ns0:Menge2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1D1D1F"/>
                  </w:rPr>
                  <w:t xml:space="preserve">1</w:t>
                </w:r>
              </w:sdtContent>
            </w:sdt>
          </w:p>
        </w:tc>
        <w:tc>
          <w:tcPr>
            <w:tcW w:type="dxa" w:w="1701"/>
            <w:shd w:val="clear" w:color="auto" w:fill="F5F5F7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  <w:tcBorders>
              <w:bottom w:val="single" w:sz="4" w:space="0" w:color="E5E5EA"/>
            </w:tcBorders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000D6E"/>
                  <w:b/>
                </w:rPr>
                <w:alias w:val="Summe2"/>
                <w:tag w:val="Summe2"/>
                <w:id w:val="1023"/>
                <w:dataBinding w:prefixMappings="xmlns:ns0='http://kabuu/doc'" w:xpath="/ns0:doc[1]/ns0:Summe2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000D6E"/>
                    <w:b/>
                  </w:rPr>
                  <w:t xml:space="preserve">150.00</w:t>
                </w:r>
              </w:sdtContent>
            </w:sdt>
          </w:p>
        </w:tc>
      </w:tr>
      <w:tr>
        <w:tc>
          <w:tcPr>
            <w:tcW w:type="dxa" w:w="68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86868B"/>
                <w:sz w:val="19"/>
              </w:rPr>
              <w:t>03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after="20"/>
            </w:pPr>
            <w:sdt>
              <w:sdtPr>
                <w:rPr>
                  <w:rFonts w:ascii="Helvetica Neue" w:hAnsi="Helvetica Neue" w:cs="Helvetica Neue"/>
                  <w:sz w:val="20"/>
                  <w:szCs w:val="20"/>
                  <w:color w:val="1D1D1F"/>
                  <w:b/>
                </w:rPr>
                <w:alias w:val="Leistung3"/>
                <w:tag w:val="Leistung3"/>
                <w:id w:val="1024"/>
                <w:dataBinding w:prefixMappings="xmlns:ns0='http://kabuu/doc'" w:xpath="/ns0:doc[1]/ns0:Leistung3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20"/>
                    <w:szCs w:val="20"/>
                    <w:color w:val="1D1D1F"/>
                    <w:b/>
                  </w:rPr>
                  <w:t xml:space="preserve">Dokumentation</w:t>
                </w:r>
              </w:sdtContent>
            </w:sdt>
          </w:p>
          <w:p>
            <w:pPr>
              <w:spacing w:after="0"/>
            </w:pPr>
            <w:sdt>
              <w:sdtPr>
                <w:rPr>
                  <w:rFonts w:ascii="Helvetica Neue" w:hAnsi="Helvetica Neue" w:cs="Helvetica Neue"/>
                  <w:sz w:val="17"/>
                  <w:szCs w:val="17"/>
                  <w:color w:val="86868B"/>
                </w:rPr>
                <w:alias w:val="Detail3"/>
                <w:tag w:val="Detail3"/>
                <w:id w:val="1025"/>
                <w:dataBinding w:prefixMappings="xmlns:ns0='http://kabuu/doc'" w:xpath="/ns0:doc[1]/ns0:Detail3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7"/>
                    <w:szCs w:val="17"/>
                    <w:color w:val="86868B"/>
                  </w:rPr>
                  <w:t xml:space="preserve">Anleitung + Dokumentation + Bilder</w:t>
                </w:r>
              </w:sdtContent>
            </w:sdt>
          </w:p>
        </w:tc>
        <w:tc>
          <w:tcPr>
            <w:tcW w:type="dxa" w:w="1587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1D1D1F"/>
                </w:rPr>
                <w:alias w:val="Preis3"/>
                <w:tag w:val="Preis3"/>
                <w:id w:val="1026"/>
                <w:dataBinding w:prefixMappings="xmlns:ns0='http://kabuu/doc'" w:xpath="/ns0:doc[1]/ns0:Preis3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1D1D1F"/>
                  </w:rPr>
                  <w:t xml:space="preserve">150.00</w:t>
                </w:r>
              </w:sdtContent>
            </w:sdt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1D1D1F"/>
                </w:rPr>
                <w:alias w:val="Menge3"/>
                <w:tag w:val="Menge3"/>
                <w:id w:val="1027"/>
                <w:dataBinding w:prefixMappings="xmlns:ns0='http://kabuu/doc'" w:xpath="/ns0:doc[1]/ns0:Menge3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1D1D1F"/>
                  </w:rPr>
                  <w:t xml:space="preserve">2</w:t>
                </w:r>
              </w:sdtContent>
            </w:sdt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000D6E"/>
                  <w:b/>
                </w:rPr>
                <w:alias w:val="Summe3"/>
                <w:tag w:val="Summe3"/>
                <w:id w:val="1028"/>
                <w:dataBinding w:prefixMappings="xmlns:ns0='http://kabuu/doc'" w:xpath="/ns0:doc[1]/ns0:Summe3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000D6E"/>
                    <w:b/>
                  </w:rPr>
                  <w:t xml:space="preserve">300.00</w:t>
                </w:r>
              </w:sdtContent>
            </w:sdt>
          </w:p>
        </w:tc>
      </w:tr>
    </w:tbl>
    <w:p>
      <w:pPr>
        <w:spacing w:line="20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5443"/>
          </w:tcPr>
          <w:p/>
        </w:tc>
        <w:tc>
          <w:tcPr>
            <w:tcW w:type="dxa" w:w="4422"/>
            <w:vAlign w:val="top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211"/>
              <w:gridCol w:w="2211"/>
            </w:tblGrid>
            <w:tr>
              <w:tc>
                <w:tcPr>
                  <w:tcW w:type="dxa" w:w="2721"/>
                  <w:shd w:val="clear" w:color="auto" w:fill="F5F5F7"/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Helvetica Neue" w:hAnsi="Helvetica Neue" w:cs="Helvetica Neue"/>
                      <w:rFonts w:ascii="Helvetica Neue" w:hAnsi="Helvetica Neue"/>
                      <w:b w:val="0"/>
                      <w:i w:val="0"/>
                      <w:color w:val="86868B"/>
                      <w:sz w:val="18"/>
                      <w:spacing w:val="0"/>
                    </w:rPr>
                    <w:t>Zwischensumme</w:t>
                  </w:r>
                </w:p>
              </w:tc>
              <w:tc>
                <w:tcPr>
                  <w:tcW w:type="dxa" w:w="1701"/>
                  <w:shd w:val="clear" w:color="auto" w:fill="F5F5F7"/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  <w:vAlign w:val="center"/>
                </w:tcPr>
                <w:p>
                  <w:pPr>
                    <w:jc w:val="right"/>
                  </w:pPr>
                  <w:sdt>
                    <w:sdtPr>
                      <w:rPr>
                        <w:rFonts w:ascii="Helvetica Neue" w:hAnsi="Helvetica Neue" w:cs="Helvetica Neue"/>
                        <w:sz w:val="19"/>
                        <w:szCs w:val="19"/>
                        <w:color w:val="1D1D1F"/>
                        <w:b/>
                      </w:rPr>
                      <w:alias w:val="Zwischensumme"/>
                      <w:tag w:val="Zwischensumme"/>
                      <w:id w:val="1029"/>
                      <w:dataBinding w:prefixMappings="xmlns:ns0='http://kabuu/doc'" w:xpath="/ns0:doc[1]/ns0:Zwischensumme[1]" w:storeItemID="{6F1B2C3D-4E5A-4B6C-8D7E-9A0B1C2D3E4F}"/>
                      <w:text/>
                    </w:sdtPr>
                    <w:sdtContent>
                      <w:r>
                        <w:rPr>
                          <w:rFonts w:ascii="Helvetica Neue" w:hAnsi="Helvetica Neue" w:cs="Helvetica Neue"/>
                          <w:sz w:val="19"/>
                          <w:szCs w:val="19"/>
                          <w:color w:val="1D1D1F"/>
                          <w:b/>
                        </w:rPr>
                        <w:t xml:space="preserve">1250.00</w:t>
                      </w:r>
                    </w:sdtContent>
                  </w:sdt>
                </w:p>
              </w:tc>
            </w:tr>
            <w:tr>
              <w:tc>
                <w:tcPr>
                  <w:tcW w:type="dxa" w:w="2721"/>
                  <w:shd w:val="clear" w:color="auto" w:fill="F5F5F7"/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Helvetica Neue" w:hAnsi="Helvetica Neue" w:cs="Helvetica Neue"/>
                      <w:rFonts w:ascii="Helvetica Neue" w:hAnsi="Helvetica Neue"/>
                      <w:b w:val="0"/>
                      <w:i w:val="0"/>
                      <w:color w:val="86868B"/>
                      <w:sz w:val="18"/>
                      <w:spacing w:val="0"/>
                    </w:rPr>
                    <w:t>MWST (§19 UStG)</w:t>
                  </w:r>
                </w:p>
              </w:tc>
              <w:tc>
                <w:tcPr>
                  <w:tcW w:type="dxa" w:w="1701"/>
                  <w:shd w:val="clear" w:color="auto" w:fill="F5F5F7"/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Helvetica Neue" w:hAnsi="Helvetica Neue" w:cs="Helvetica Neue"/>
                      <w:rFonts w:ascii="Helvetica Neue" w:hAnsi="Helvetica Neue"/>
                      <w:b/>
                      <w:i w:val="0"/>
                      <w:color w:val="1D1D1F"/>
                      <w:sz w:val="19"/>
                    </w:rPr>
                    <w:t>0.00</w:t>
                  </w:r>
                </w:p>
              </w:tc>
            </w:tr>
          </w:tbl>
          <w:p/>
          <w:p>
            <w:pPr>
              <w:spacing w:after="0"/>
              <w:spacing w:line="100" w:lineRule="exac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211"/>
              <w:gridCol w:w="2211"/>
            </w:tblGrid>
            <w:tr>
              <w:tc>
                <w:tcPr>
                  <w:tcW w:type="dxa" w:w="2721"/>
                  <w:shd w:val="clear" w:color="auto" w:fill="000D6E"/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Helvetica Neue" w:hAnsi="Helvetica Neue" w:cs="Helvetica Neue"/>
                      <w:rFonts w:ascii="Helvetica Neue" w:hAnsi="Helvetica Neue"/>
                      <w:b/>
                      <w:i w:val="0"/>
                      <w:caps/>
                      <w:color w:val="FFFFFF"/>
                      <w:sz w:val="22"/>
                      <w:spacing w:val="16"/>
                    </w:rPr>
                    <w:t>Gesamtbetrag</w:t>
                  </w:r>
                </w:p>
              </w:tc>
              <w:tc>
                <w:tcPr>
                  <w:tcW w:type="dxa" w:w="1701"/>
                  <w:shd w:val="clear" w:color="auto" w:fill="000D6E"/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  <w:vAlign w:val="center"/>
                </w:tcPr>
                <w:p>
                  <w:pPr>
                    <w:jc w:val="right"/>
                  </w:pPr>
                  <w:sdt>
                    <w:sdtPr>
                      <w:rPr>
                        <w:rFonts w:ascii="Helvetica Neue" w:hAnsi="Helvetica Neue" w:cs="Helvetica Neue"/>
                        <w:sz w:val="26"/>
                        <w:szCs w:val="26"/>
                        <w:color w:val="FFFFFF"/>
                        <w:b/>
                      </w:rPr>
                      <w:alias w:val="Gesamtsumme"/>
                      <w:tag w:val="Gesamtsumme"/>
                      <w:id w:val="1030"/>
                      <w:dataBinding w:prefixMappings="xmlns:ns0='http://kabuu/doc'" w:xpath="/ns0:doc[1]/ns0:Gesamtsumme[1]" w:storeItemID="{6F1B2C3D-4E5A-4B6C-8D7E-9A0B1C2D3E4F}"/>
                      <w:text/>
                    </w:sdtPr>
                    <w:sdtContent>
                      <w:r>
                        <w:rPr>
                          <w:rFonts w:ascii="Helvetica Neue" w:hAnsi="Helvetica Neue" w:cs="Helvetica Neue"/>
                          <w:sz w:val="26"/>
                          <w:szCs w:val="26"/>
                          <w:color w:val="FFFFFF"/>
                          <w:b/>
                        </w:rPr>
                        <w:t xml:space="preserve">1250.00</w:t>
                      </w:r>
                    </w:sdtContent>
                  </w:sdt>
                </w:p>
              </w:tc>
            </w:tr>
          </w:tbl>
          <w:p/>
        </w:tc>
      </w:tr>
    </w:tbl>
    <w:p>
      <w:pPr>
        <w:spacing w:line="20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5"/>
            <w:shd w:val="clear" w:color="auto" w:fill="F5F5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000D6E"/>
            </w:tcBorders>
          </w:tcPr>
          <w:p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86868B"/>
                <w:sz w:val="15"/>
                <w:spacing w:val="24"/>
              </w:rPr>
              <w:t>Hinweis</w:t>
            </w:r>
          </w:p>
          <w:p>
            <w:pPr>
              <w:spacing w:before="40" w:line="288" w:lineRule="auto"/>
            </w:pPr>
            <w:r>
              <w:rPr>
                <w:rFonts w:ascii="Helvetica Neue" w:hAnsi="Helvetica Neue" w:cs="Helvetica Neue"/>
                <w:rFonts w:ascii="Helvetica Neue" w:hAnsi="Helvetica Neue"/>
                <w:b w:val="0"/>
                <w:i/>
                <w:color w:val="1D1D1F"/>
                <w:sz w:val="19"/>
              </w:rPr>
              <w:t>Als Kleinunternehmer im Sinne von § 19 Abs. 1 UStG wird keine Umsatzsteuer berechnet.</w:t>
            </w:r>
          </w:p>
        </w:tc>
      </w:tr>
    </w:tbl>
    <w:p>
      <w:pPr>
        <w:spacing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5"/>
            <w:shd w:val="clear" w:color="auto" w:fill="F5F5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0A66FF"/>
            </w:tcBorders>
          </w:tcPr>
          <w:p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aps/>
                <w:color w:val="0A66FF"/>
                <w:sz w:val="15"/>
                <w:spacing w:val="24"/>
              </w:rPr>
              <w:t>Zahlungsbedingungen</w:t>
            </w:r>
          </w:p>
          <w:p>
            <w:pPr>
              <w:spacing w:before="60" w:line="300" w:lineRule="auto"/>
            </w:pPr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1D1D1F"/>
                <w:sz w:val="19"/>
              </w:rPr>
              <w:t xml:space="preserve">Zahlbar innert </w:t>
            </w: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1D1D1F"/>
                  <w:b/>
                </w:rPr>
                <w:alias w:val="Zahlungsfrist"/>
                <w:tag w:val="Zahlungsfrist"/>
                <w:id w:val="1031"/>
                <w:dataBinding w:prefixMappings="xmlns:ns0='http://kabuu/doc'" w:xpath="/ns0:doc[1]/ns0:Zahlungsfrist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1D1D1F"/>
                    <w:b/>
                  </w:rPr>
                  <w:t xml:space="preserve">14</w:t>
                </w:r>
              </w:sdtContent>
            </w:sdt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1D1D1F"/>
                <w:sz w:val="19"/>
              </w:rPr>
              <w:t xml:space="preserve"> Tagen netto, ohne Abzug, auf das Konto bei der Migros Bank AG.</w:t>
            </w:r>
          </w:p>
          <w:p>
            <w:pPr>
              <w:spacing w:before="40" w:line="300" w:lineRule="auto"/>
            </w:pPr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86868B"/>
                <w:sz w:val="19"/>
              </w:rPr>
              <w:t xml:space="preserve">Bitte bei der Zahlung die Dokument-Nr. </w:t>
            </w:r>
            <w:sdt>
              <w:sdtPr>
                <w:rPr>
                  <w:rFonts w:ascii="Helvetica Neue" w:hAnsi="Helvetica Neue" w:cs="Helvetica Neue"/>
                  <w:sz w:val="19"/>
                  <w:szCs w:val="19"/>
                  <w:color w:val="86868B"/>
                  <w:b/>
                </w:rPr>
                <w:alias w:val="DokumentNr"/>
                <w:tag w:val="DokumentNr"/>
                <w:id w:val="1032"/>
                <w:dataBinding w:prefixMappings="xmlns:ns0='http://kabuu/doc'" w:xpath="/ns0:doc[1]/ns0:DokumentNr[1]" w:storeItemID="{6F1B2C3D-4E5A-4B6C-8D7E-9A0B1C2D3E4F}"/>
                <w:text/>
              </w:sdtPr>
              <w:sdtContent>
                <w:r>
                  <w:rPr>
                    <w:rFonts w:ascii="Helvetica Neue" w:hAnsi="Helvetica Neue" w:cs="Helvetica Neue"/>
                    <w:sz w:val="19"/>
                    <w:szCs w:val="19"/>
                    <w:color w:val="86868B"/>
                    <w:b/>
                  </w:rPr>
                  <w:t xml:space="preserve">0011</w:t>
                </w:r>
              </w:sdtContent>
            </w:sdt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86868B"/>
                <w:sz w:val="19"/>
              </w:rPr>
              <w:t xml:space="preserve"> angeben.</w:t>
            </w:r>
          </w:p>
        </w:tc>
      </w:tr>
    </w:tbl>
    <w:p>
      <w:pPr>
        <w:spacing w:line="200" w:lineRule="exact"/>
      </w:pPr>
    </w:p>
    <w:p>
      <w:pPr>
        <w:spacing w:after="160"/>
      </w:pPr>
      <w:r>
        <w:rPr>
          <w:rFonts w:ascii="Helvetica Neue" w:hAnsi="Helvetica Neue" w:cs="Helvetica Neue"/>
          <w:rFonts w:ascii="Helvetica Neue" w:hAnsi="Helvetica Neue"/>
          <w:b w:val="0"/>
          <w:i w:val="0"/>
          <w:color w:val="1D1D1F"/>
          <w:sz w:val="21"/>
        </w:rPr>
        <w:t>Mit bestem Dank für den geschätzten Auftrag.</w:t>
      </w:r>
    </w:p>
    <w:p>
      <w:pPr>
        <w:spacing w:after="40"/>
      </w:pPr>
      <w:r>
        <w:rPr>
          <w:rFonts w:ascii="Helvetica Neue" w:hAnsi="Helvetica Neue" w:cs="Helvetica Neue"/>
          <w:rFonts w:ascii="Helvetica Neue" w:hAnsi="Helvetica Neue"/>
          <w:b w:val="0"/>
          <w:i w:val="0"/>
          <w:color w:val="1D1D1F"/>
          <w:sz w:val="21"/>
        </w:rPr>
        <w:t>Freundliche Grüsse</w:t>
      </w:r>
    </w:p>
    <w:p>
      <w:pPr>
        <w:spacing w:after="0"/>
      </w:pPr>
      <w:r>
        <w:rPr>
          <w:rFonts w:ascii="Helvetica Neue" w:hAnsi="Helvetica Neue" w:cs="Helvetica Neue"/>
          <w:rFonts w:ascii="Helvetica Neue" w:hAnsi="Helvetica Neue"/>
          <w:b/>
          <w:i w:val="0"/>
          <w:color w:val="000D6E"/>
          <w:sz w:val="22"/>
        </w:rPr>
        <w:t>Burak Ücöz</w:t>
      </w:r>
    </w:p>
    <w:p>
      <w:r>
        <w:rPr>
          <w:rFonts w:ascii="Helvetica Neue" w:hAnsi="Helvetica Neue" w:cs="Helvetica Neue"/>
          <w:rFonts w:ascii="Helvetica Neue" w:hAnsi="Helvetica Neue"/>
          <w:b w:val="0"/>
          <w:i w:val="0"/>
          <w:color w:val="86868B"/>
          <w:sz w:val="18"/>
        </w:rPr>
        <w:t>Kabuu Engineering</w:t>
      </w:r>
    </w:p>
    <w:p>
      <w:r>
        <w:br w:type="page"/>
      </w:r>
    </w:p>
    <w:p>
      <w:pPr>
        <w:spacing w:after="40"/>
      </w:pPr>
      <w:r>
        <w:rPr>
          <w:rFonts w:ascii="Helvetica Neue" w:hAnsi="Helvetica Neue" w:cs="Helvetica Neue"/>
          <w:rFonts w:ascii="Helvetica Neue" w:hAnsi="Helvetica Neue"/>
          <w:b/>
          <w:i w:val="0"/>
          <w:color w:val="1D1D1F"/>
          <w:sz w:val="36"/>
        </w:rPr>
        <w:t>So funktioniert die Vorlage</w:t>
      </w:r>
    </w:p>
    <w:p>
      <w:pPr>
        <w:spacing w:after="160"/>
      </w:pPr>
      <w:r>
        <w:rPr>
          <w:rFonts w:ascii="Helvetica Neue" w:hAnsi="Helvetica Neue" w:cs="Helvetica Neue"/>
          <w:rFonts w:ascii="Helvetica Neue" w:hAnsi="Helvetica Neue"/>
          <w:b w:val="0"/>
          <w:i w:val="0"/>
          <w:color w:val="86868B"/>
          <w:sz w:val="20"/>
        </w:rPr>
        <w:t>Alle blauen Felder sind verknüpfte Inhaltssteuerelemente. Felder mit gleichem Namen sind miteinander verbunden – tippst du z. B. die Dokument-Nr. einmal, aktualisiert sie sich automatisch überall (Infobox + Zahlungshinweis).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680"/>
            <w:shd w:val="clear" w:color="auto" w:fill="000D6E"/>
            <w:vAlign w:val="center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9184"/>
            <w:tcMar>
              <w:top w:w="60" w:type="dxa"/>
              <w:bottom w:w="60" w:type="dxa"/>
              <w:left w:w="160" w:type="dxa"/>
              <w:right w:w="120" w:type="dxa"/>
            </w:tcMar>
          </w:tcPr>
          <w:p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1D1D1F"/>
                <w:sz w:val="21"/>
              </w:rPr>
              <w:t xml:space="preserve">Feld anklicken  </w:t>
            </w:r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86868B"/>
                <w:sz w:val="20"/>
              </w:rPr>
              <w:t>Einfach in das blau hinterlegte Feld klicken und überschreiben.</w:t>
            </w:r>
          </w:p>
        </w:tc>
      </w:tr>
    </w:tbl>
    <w:p>
      <w:pPr>
        <w:spacing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680"/>
            <w:shd w:val="clear" w:color="auto" w:fill="000D6E"/>
            <w:vAlign w:val="center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9184"/>
            <w:tcMar>
              <w:top w:w="60" w:type="dxa"/>
              <w:bottom w:w="60" w:type="dxa"/>
              <w:left w:w="160" w:type="dxa"/>
              <w:right w:w="120" w:type="dxa"/>
            </w:tcMar>
          </w:tcPr>
          <w:p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1D1D1F"/>
                <w:sz w:val="21"/>
              </w:rPr>
              <w:t xml:space="preserve">Verknüpfung  </w:t>
            </w:r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86868B"/>
                <w:sz w:val="20"/>
              </w:rPr>
              <w:t>Gleichnamige Felder (z. B. Dokument-Nr.) werden automatisch synchron gehalten.</w:t>
            </w:r>
          </w:p>
        </w:tc>
      </w:tr>
    </w:tbl>
    <w:p>
      <w:pPr>
        <w:spacing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680"/>
            <w:shd w:val="clear" w:color="auto" w:fill="000D6E"/>
            <w:vAlign w:val="center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9184"/>
            <w:tcMar>
              <w:top w:w="60" w:type="dxa"/>
              <w:bottom w:w="60" w:type="dxa"/>
              <w:left w:w="160" w:type="dxa"/>
              <w:right w:w="120" w:type="dxa"/>
            </w:tcMar>
          </w:tcPr>
          <w:p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1D1D1F"/>
                <w:sz w:val="21"/>
              </w:rPr>
              <w:t xml:space="preserve">Dokumenttyp  </w:t>
            </w:r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86868B"/>
                <w:sz w:val="20"/>
              </w:rPr>
              <w:t>Chip oben auf ANGEBOT oder RECHNUNG ändern.</w:t>
            </w:r>
          </w:p>
        </w:tc>
      </w:tr>
    </w:tbl>
    <w:p>
      <w:pPr>
        <w:spacing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680"/>
            <w:shd w:val="clear" w:color="auto" w:fill="000D6E"/>
            <w:vAlign w:val="center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9184"/>
            <w:tcMar>
              <w:top w:w="60" w:type="dxa"/>
              <w:bottom w:w="60" w:type="dxa"/>
              <w:left w:w="160" w:type="dxa"/>
              <w:right w:w="120" w:type="dxa"/>
            </w:tcMar>
          </w:tcPr>
          <w:p>
            <w:r>
              <w:rPr>
                <w:rFonts w:ascii="Helvetica Neue" w:hAnsi="Helvetica Neue" w:cs="Helvetica Neue"/>
                <w:rFonts w:ascii="Helvetica Neue" w:hAnsi="Helvetica Neue"/>
                <w:b/>
                <w:i w:val="0"/>
                <w:color w:val="1D1D1F"/>
                <w:sz w:val="21"/>
              </w:rPr>
              <w:t xml:space="preserve">Felder anzeigen  </w:t>
            </w:r>
            <w:r>
              <w:rPr>
                <w:rFonts w:ascii="Helvetica Neue" w:hAnsi="Helvetica Neue" w:cs="Helvetica Neue"/>
                <w:rFonts w:ascii="Helvetica Neue" w:hAnsi="Helvetica Neue"/>
                <w:b w:val="0"/>
                <w:i w:val="0"/>
                <w:color w:val="86868B"/>
                <w:sz w:val="20"/>
              </w:rPr>
              <w:t>Word › Entwicklertools, um alle Steuerelemente zu sehen/benennen.</w:t>
            </w:r>
          </w:p>
        </w:tc>
      </w:tr>
    </w:tbl>
    <w:p>
      <w:pPr>
        <w:spacing w:line="8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928" w:right="1020" w:bottom="1361" w:left="1020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  <w:pBdr>
        <w:top w:val="single" w:sz="6" w:space="2" w:color="E5E5EA"/>
      </w:pBdr>
    </w:pPr>
  </w:p>
  <w:p>
    <w:pPr>
      <w:spacing w:after="20"/>
      <w:jc w:val="center"/>
    </w:pPr>
    <w:r>
      <w:rPr>
        <w:rFonts w:ascii="Helvetica Neue" w:hAnsi="Helvetica Neue" w:cs="Helvetica Neue"/>
        <w:rFonts w:ascii="Helvetica Neue" w:hAnsi="Helvetica Neue"/>
        <w:b/>
        <w:i w:val="0"/>
        <w:color w:val="1D1D1F"/>
        <w:sz w:val="15"/>
      </w:rPr>
      <w:t>Kabuu Engineering</w:t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t xml:space="preserve">   ·   Im Abt 9A, 8240 Thayngen (CH)   ·   58095 Hagen (DE)</w:t>
    </w:r>
  </w:p>
  <w:p>
    <w:pPr>
      <w:spacing w:after="20"/>
      <w:jc w:val="center"/>
    </w:pP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t>engineering.kabuu@gmail.com   ·   +41 79 512 98 07   ·   MWST-Nr. DE68380719452</w:t>
    </w:r>
  </w:p>
  <w:p>
    <w:pPr>
      <w:spacing w:after="0"/>
      <w:jc w:val="center"/>
    </w:pPr>
    <w:r>
      <w:rPr>
        <w:rFonts w:ascii="Helvetica Neue" w:hAnsi="Helvetica Neue" w:cs="Helvetica Neue"/>
        <w:rFonts w:ascii="Helvetica Neue" w:hAnsi="Helvetica Neue"/>
        <w:b w:val="0"/>
        <w:i w:val="0"/>
        <w:color w:val="1D1D1F"/>
        <w:sz w:val="15"/>
      </w:rPr>
      <w:t>Migros Bank AG   ·   IBAN CH33 0840 1000 0693 4279 2   ·   BIC MIGRCHZZXXX</w:t>
    </w:r>
  </w:p>
  <w:p>
    <w:pPr>
      <w:jc w:val="right"/>
    </w:pP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t xml:space="preserve">Seite </w:t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fldChar w:fldCharType="begin"/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instrText xml:space="preserve"> PAGE </w:instrText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fldChar w:fldCharType="separate"/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t>1</w:t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fldChar w:fldCharType="end"/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t xml:space="preserve"> / </w:t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fldChar w:fldCharType="begin"/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instrText xml:space="preserve"> NUMPAGES </w:instrText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fldChar w:fldCharType="separate"/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t>1</w:t>
    </w:r>
    <w:r>
      <w:rPr>
        <w:rFonts w:ascii="Helvetica Neue" w:hAnsi="Helvetica Neue" w:cs="Helvetica Neue"/>
        <w:rFonts w:ascii="Helvetica Neue" w:hAnsi="Helvetica Neue"/>
        <w:b w:val="0"/>
        <w:i w:val="0"/>
        <w:color w:val="86868B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32"/>
      <w:gridCol w:w="4932"/>
    </w:tblGrid>
    <w:tr>
      <w:tc>
        <w:tcPr>
          <w:tcW w:type="dxa" w:w="3969"/>
        </w:tcPr>
        <w:p>
          <w:r>
            <w:drawing>
              <wp:inline xmlns:a="http://schemas.openxmlformats.org/drawingml/2006/main" xmlns:pic="http://schemas.openxmlformats.org/drawingml/2006/picture">
                <wp:extent cx="612000" cy="60357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3d_or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" cy="60357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  <w:vAlign w:val="center"/>
        </w:tcPr>
        <w:p>
          <w:pPr>
            <w:jc w:val="right"/>
          </w:pPr>
          <w:r>
            <w:rPr>
              <w:rFonts w:ascii="Helvetica Neue" w:hAnsi="Helvetica Neue" w:cs="Helvetica Neue"/>
              <w:rFonts w:ascii="Helvetica Neue" w:hAnsi="Helvetica Neue"/>
              <w:b/>
              <w:i w:val="0"/>
              <w:color w:val="000D6E"/>
              <w:sz w:val="24"/>
              <w:spacing w:val="40"/>
            </w:rPr>
            <w:t>KABUU ENGINEERING</w:t>
          </w:r>
        </w:p>
        <w:p>
          <w:pPr>
            <w:spacing w:before="40"/>
            <w:jc w:val="right"/>
          </w:pPr>
          <w:r>
            <w:rPr>
              <w:rFonts w:ascii="Helvetica Neue" w:hAnsi="Helvetica Neue" w:cs="Helvetica Neue"/>
              <w:rFonts w:ascii="Helvetica Neue" w:hAnsi="Helvetica Neue"/>
              <w:b w:val="0"/>
              <w:i w:val="0"/>
              <w:color w:val="86868B"/>
              <w:sz w:val="15"/>
            </w:rPr>
            <w:t>EMV · Power Quality · Elektroprüfungen</w:t>
          </w:r>
        </w:p>
      </w:tc>
    </w:tr>
  </w:tbl>
  <w:p>
    <w:pPr>
      <w:spacing w:before="120"/>
      <w:pBdr>
        <w:bottom w:val="single" w:sz="6" w:space="0" w:color="000D6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Helvetica Neue" w:hAnsi="Helvetica Neue"/>
      <w:color w:val="1D1D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ustXml1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doc xmlns="http://kabuu/doc">
  <Betreff>Power-Quality-Schulung</Betreff>
  <Dokumenttyp>RECHNUNG</Dokumenttyp>
  <DokumentNr>0011</DokumentNr>
  <Datum>24.06.2025</Datum>
  <Kundennummer>011</Kundennummer>
  <FristLabel>Fälligkeitsdatum</FristLabel>
  <FristWert>08.07.2025</FristWert>
  <KundeFirma>Musterfirma AG</KundeFirma>
  <KundeAnsprech>Herr Max Muster</KundeAnsprech>
  <KundeStrasse>Musterstrasse 1</KundeStrasse>
  <KundePlzOrt>8000 Zürich</KundePlzOrt>
  <KundeLand>Schweiz</KundeLand>
  <Einleitung>gerne unterbreiten wir Ihnen folgende Leistungen.</Einleitung>
  <Leistung1>PQ-Schulung</Leistung1>
  <Detail1>Theorie &amp; Praxis</Detail1>
  <Preis1>200.00</Preis1>
  <Menge1>4</Menge1>
  <Summe1>800.00</Summe1>
  <Leistung2>Geräteschulung</Leistung2>
  <Detail2>Befähigte Personen Elektroprüfungen</Detail2>
  <Preis2>150.00</Preis2>
  <Menge2>1</Menge2>
  <Summe2>150.00</Summe2>
  <Leistung3>Dokumentation</Leistung3>
  <Detail3>Anleitung + Dokumentation + Bilder</Detail3>
  <Preis3>150.00</Preis3>
  <Menge3>2</Menge3>
  <Summe3>300.00</Summe3>
  <Zwischensumme>1250.00</Zwischensumme>
  <Gesamtsumme>1250.00</Gesamtsumme>
  <Zahlungsfrist>14</Zahlungsfrist>
</doc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1B2C3D-4E5A-4B6C-8D7E-9A0B1C2D3E4F}">
  <ds:schemaRefs>
    <ds:schemaRef ds:uri="http://kabuu/do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